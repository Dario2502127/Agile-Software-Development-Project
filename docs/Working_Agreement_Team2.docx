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608B" w14:textId="77777777" w:rsidR="00D55CD4" w:rsidRDefault="00000000">
      <w:pPr>
        <w:pStyle w:val="berschrift1"/>
      </w:pPr>
      <w:r>
        <w:t>Working Agreement – Team 2</w:t>
      </w:r>
    </w:p>
    <w:p w14:paraId="16C498C1" w14:textId="77777777" w:rsidR="00D55CD4" w:rsidRDefault="00000000">
      <w:pPr>
        <w:pStyle w:val="berschrift2"/>
      </w:pPr>
      <w:r>
        <w:t>Introduction</w:t>
      </w:r>
    </w:p>
    <w:p w14:paraId="0F24D8F1" w14:textId="77777777" w:rsidR="00D55CD4" w:rsidRDefault="00000000">
      <w:r>
        <w:t>This working agreement has been created by Team 2 to ensure smooth collaboration during our Agile software development project at VAMK. It defines our common expectations, responsibilities, and principles for working together. The agreement will help us stay organized, respect each other’s contributions, and deliver high-quality results as a team.</w:t>
      </w:r>
      <w:r>
        <w:br/>
      </w:r>
      <w:r>
        <w:br/>
        <w:t>The rules and principles outlined here are flexible and can be adapted if the team collectively agrees on changes.</w:t>
      </w:r>
    </w:p>
    <w:p w14:paraId="13A34B34" w14:textId="77777777" w:rsidR="00D55CD4" w:rsidRDefault="00000000">
      <w:pPr>
        <w:pStyle w:val="berschrift2"/>
      </w:pPr>
      <w:r>
        <w:t>1. Time and Location</w:t>
      </w:r>
    </w:p>
    <w:p w14:paraId="7A88BF76" w14:textId="00D2A5E3" w:rsidR="00D55CD4" w:rsidRDefault="00000000">
      <w:pPr>
        <w:pStyle w:val="Aufzhlungszeichen"/>
      </w:pPr>
      <w:r>
        <w:t>Weekly meeting: Wednesday, 1</w:t>
      </w:r>
      <w:r w:rsidR="00CF3455">
        <w:t>4</w:t>
      </w:r>
      <w:r>
        <w:t>:30, Library</w:t>
      </w:r>
    </w:p>
    <w:p w14:paraId="2DD536C5" w14:textId="78340734" w:rsidR="00D55CD4" w:rsidRDefault="00000000" w:rsidP="00CF3455">
      <w:pPr>
        <w:pStyle w:val="Aufzhlungszeichen"/>
      </w:pPr>
      <w:r>
        <w:t>Additional ad-hoc meetings scheduled as needed (decided together)</w:t>
      </w:r>
    </w:p>
    <w:p w14:paraId="67A2E3ED" w14:textId="77777777" w:rsidR="00D55CD4" w:rsidRDefault="00000000">
      <w:pPr>
        <w:pStyle w:val="berschrift2"/>
      </w:pPr>
      <w:r>
        <w:t>2. Team Norms</w:t>
      </w:r>
    </w:p>
    <w:p w14:paraId="6F0EFC6C" w14:textId="606A59C6" w:rsidR="00D55CD4" w:rsidRDefault="00000000">
      <w:pPr>
        <w:pStyle w:val="Aufzhlungszeichen"/>
      </w:pPr>
      <w:r>
        <w:t>Attendance at meetings is expected</w:t>
      </w:r>
      <w:r w:rsidR="00CF3455">
        <w:t xml:space="preserve"> -</w:t>
      </w:r>
      <w:r>
        <w:t xml:space="preserve"> inform the team early if absent</w:t>
      </w:r>
    </w:p>
    <w:p w14:paraId="2CF6A8B5" w14:textId="77777777" w:rsidR="00D55CD4" w:rsidRDefault="00000000">
      <w:pPr>
        <w:pStyle w:val="Aufzhlungszeichen"/>
      </w:pPr>
      <w:r>
        <w:t>Be respectful, supportive, and help when needed</w:t>
      </w:r>
    </w:p>
    <w:p w14:paraId="0DB2E9C5" w14:textId="77777777" w:rsidR="00D55CD4" w:rsidRDefault="00000000">
      <w:pPr>
        <w:pStyle w:val="Aufzhlungszeichen"/>
      </w:pPr>
      <w:r>
        <w:t>All team members contribute equally to tasks</w:t>
      </w:r>
    </w:p>
    <w:p w14:paraId="23BEDF05" w14:textId="6C8BCFD1" w:rsidR="00D55CD4" w:rsidRDefault="00000000">
      <w:pPr>
        <w:pStyle w:val="Aufzhlungszeichen"/>
      </w:pPr>
      <w:r>
        <w:t>Decisions are made collectively</w:t>
      </w:r>
    </w:p>
    <w:p w14:paraId="6C7E7BFC" w14:textId="32536804" w:rsidR="00D55CD4" w:rsidRDefault="00000000">
      <w:pPr>
        <w:pStyle w:val="Aufzhlungszeichen"/>
      </w:pPr>
      <w:r>
        <w:t>Use agreed communication channels and version control (Git</w:t>
      </w:r>
      <w:r w:rsidR="00CF3455">
        <w:t>Hub</w:t>
      </w:r>
      <w:r>
        <w:t>)</w:t>
      </w:r>
    </w:p>
    <w:p w14:paraId="4B676317" w14:textId="20E069C1" w:rsidR="00D55CD4" w:rsidRDefault="00000000">
      <w:pPr>
        <w:pStyle w:val="Aufzhlungszeichen"/>
      </w:pPr>
      <w:r>
        <w:t>Keep task board/backlog up to date (</w:t>
      </w:r>
      <w:r w:rsidR="00CF3455">
        <w:t>Trello</w:t>
      </w:r>
      <w:r>
        <w:t>)</w:t>
      </w:r>
    </w:p>
    <w:p w14:paraId="58513C9A" w14:textId="77777777" w:rsidR="00D55CD4" w:rsidRDefault="00000000">
      <w:pPr>
        <w:pStyle w:val="berschrift2"/>
      </w:pPr>
      <w:r>
        <w:t>3. Addressing Bugs and Problems</w:t>
      </w:r>
    </w:p>
    <w:p w14:paraId="3F8EB238" w14:textId="77777777" w:rsidR="00D55CD4" w:rsidRDefault="00000000">
      <w:pPr>
        <w:pStyle w:val="Aufzhlungszeichen"/>
      </w:pPr>
      <w:r>
        <w:t>Address problems as early as possible</w:t>
      </w:r>
    </w:p>
    <w:p w14:paraId="6057D2C0" w14:textId="77777777" w:rsidR="00D55CD4" w:rsidRDefault="00000000">
      <w:pPr>
        <w:pStyle w:val="Aufzhlungszeichen"/>
      </w:pPr>
      <w:r>
        <w:t>Discuss problems openly, respectfully, and constructively</w:t>
      </w:r>
    </w:p>
    <w:p w14:paraId="243D09BC" w14:textId="77777777" w:rsidR="00D55CD4" w:rsidRDefault="00000000">
      <w:pPr>
        <w:pStyle w:val="Aufzhlungszeichen"/>
      </w:pPr>
      <w:r>
        <w:t>Raise blockers during stand-ups or immediately in chat</w:t>
      </w:r>
    </w:p>
    <w:p w14:paraId="54AB400C" w14:textId="7124877B" w:rsidR="00D55CD4" w:rsidRDefault="00000000">
      <w:pPr>
        <w:pStyle w:val="Aufzhlungszeichen"/>
      </w:pPr>
      <w:r>
        <w:t xml:space="preserve">Ask for help when stuck </w:t>
      </w:r>
      <w:r w:rsidR="00CF3455">
        <w:t>at a problem</w:t>
      </w:r>
    </w:p>
    <w:p w14:paraId="48C4E287" w14:textId="77777777" w:rsidR="00D55CD4" w:rsidRDefault="00000000">
      <w:pPr>
        <w:pStyle w:val="berschrift2"/>
      </w:pPr>
      <w:r>
        <w:t>4. Working Principles</w:t>
      </w:r>
    </w:p>
    <w:p w14:paraId="44332A89" w14:textId="77777777" w:rsidR="00D55CD4" w:rsidRDefault="00000000">
      <w:pPr>
        <w:pStyle w:val="Aufzhlungszeichen"/>
      </w:pPr>
      <w:r>
        <w:t>Deliver what you commit to in each sprint</w:t>
      </w:r>
    </w:p>
    <w:p w14:paraId="79F3AD45" w14:textId="77777777" w:rsidR="00D55CD4" w:rsidRDefault="00000000">
      <w:pPr>
        <w:pStyle w:val="Aufzhlungszeichen"/>
      </w:pPr>
      <w:r>
        <w:t>Code reviews, testing, and adherence to best practices are mandatory</w:t>
      </w:r>
    </w:p>
    <w:p w14:paraId="144B38AA" w14:textId="77777777" w:rsidR="00D55CD4" w:rsidRDefault="00000000">
      <w:pPr>
        <w:pStyle w:val="Aufzhlungszeichen"/>
      </w:pPr>
      <w:r>
        <w:t>Follow Definition of Done (DoD):</w:t>
      </w:r>
    </w:p>
    <w:p w14:paraId="24C98A55" w14:textId="77777777" w:rsidR="00D55CD4" w:rsidRDefault="00000000">
      <w:pPr>
        <w:pStyle w:val="Aufzhlungszeichen"/>
      </w:pPr>
      <w:r>
        <w:t xml:space="preserve">  - Code reviewed by at least 1 peer</w:t>
      </w:r>
    </w:p>
    <w:p w14:paraId="62CC97AC" w14:textId="77777777" w:rsidR="00D55CD4" w:rsidRDefault="00000000">
      <w:pPr>
        <w:pStyle w:val="Aufzhlungszeichen"/>
      </w:pPr>
      <w:r>
        <w:t xml:space="preserve">  - Tests implemented and passed</w:t>
      </w:r>
    </w:p>
    <w:p w14:paraId="5DE3958C" w14:textId="77777777" w:rsidR="00D55CD4" w:rsidRDefault="00000000">
      <w:pPr>
        <w:pStyle w:val="Aufzhlungszeichen"/>
      </w:pPr>
      <w:r>
        <w:t xml:space="preserve">  - Documentation updated (if needed)</w:t>
      </w:r>
    </w:p>
    <w:p w14:paraId="7EED038E" w14:textId="77777777" w:rsidR="00D55CD4" w:rsidRDefault="00000000">
      <w:pPr>
        <w:pStyle w:val="Aufzhlungszeichen"/>
      </w:pPr>
      <w:r>
        <w:t>Be flexible for changes (adapt backlog when priorities shift)</w:t>
      </w:r>
    </w:p>
    <w:p w14:paraId="69683C02" w14:textId="77777777" w:rsidR="00CF3455" w:rsidRDefault="00CF3455">
      <w:pPr>
        <w:rPr>
          <w:rFonts w:asciiTheme="majorHAnsi" w:eastAsiaTheme="majorEastAsia" w:hAnsiTheme="majorHAnsi" w:cstheme="majorBidi"/>
          <w:b/>
          <w:bCs/>
          <w:color w:val="4F81BD" w:themeColor="accent1"/>
          <w:sz w:val="26"/>
          <w:szCs w:val="26"/>
        </w:rPr>
      </w:pPr>
      <w:r>
        <w:br w:type="page"/>
      </w:r>
    </w:p>
    <w:p w14:paraId="65AE6DC6" w14:textId="5BE488FD" w:rsidR="00D55CD4" w:rsidRDefault="00000000">
      <w:pPr>
        <w:pStyle w:val="berschrift2"/>
      </w:pPr>
      <w:r>
        <w:lastRenderedPageBreak/>
        <w:t>5. Roles and Responsibilities</w:t>
      </w:r>
    </w:p>
    <w:p w14:paraId="6FB62343" w14:textId="18D41CAF" w:rsidR="00D55CD4" w:rsidRDefault="00000000">
      <w:pPr>
        <w:pStyle w:val="Aufzhlungszeichen"/>
      </w:pPr>
      <w:r>
        <w:t>Scrum Master: Keeps meetings structured and timeboxed</w:t>
      </w:r>
    </w:p>
    <w:p w14:paraId="3973B57B" w14:textId="73819573" w:rsidR="00D55CD4" w:rsidRDefault="00000000">
      <w:pPr>
        <w:pStyle w:val="Aufzhlungszeichen"/>
      </w:pPr>
      <w:r>
        <w:t>Product Owner: Ensures backlog clarity and priorities</w:t>
      </w:r>
    </w:p>
    <w:p w14:paraId="2705F824" w14:textId="77777777" w:rsidR="00D55CD4" w:rsidRDefault="00000000">
      <w:pPr>
        <w:pStyle w:val="Aufzhlungszeichen"/>
      </w:pPr>
      <w:r>
        <w:t>Developers: Responsible for implementation, testing, and quality</w:t>
      </w:r>
    </w:p>
    <w:p w14:paraId="37C3FE74" w14:textId="77777777" w:rsidR="00D55CD4" w:rsidRDefault="00000000">
      <w:pPr>
        <w:pStyle w:val="berschrift2"/>
      </w:pPr>
      <w:r>
        <w:t>6. Communication and Tools</w:t>
      </w:r>
    </w:p>
    <w:p w14:paraId="75056C2C" w14:textId="2D13BC04" w:rsidR="00D55CD4" w:rsidRDefault="00000000">
      <w:pPr>
        <w:pStyle w:val="Aufzhlungszeichen"/>
      </w:pPr>
      <w:r>
        <w:t>Communication via WhatsApp</w:t>
      </w:r>
      <w:r w:rsidR="00CF3455">
        <w:t xml:space="preserve"> or Teams</w:t>
      </w:r>
    </w:p>
    <w:p w14:paraId="6C13D17D" w14:textId="4C4B9B16" w:rsidR="00D55CD4" w:rsidRDefault="00000000">
      <w:pPr>
        <w:pStyle w:val="Aufzhlungszeichen"/>
      </w:pPr>
      <w:r>
        <w:t>File sharing via Git</w:t>
      </w:r>
      <w:r w:rsidR="00CF3455">
        <w:t>Hub</w:t>
      </w:r>
    </w:p>
    <w:p w14:paraId="4F588BD7" w14:textId="77777777" w:rsidR="00D55CD4" w:rsidRDefault="00000000">
      <w:pPr>
        <w:pStyle w:val="Aufzhlungszeichen"/>
      </w:pPr>
      <w:r>
        <w:t>Meetings documented briefly (decisions, tasks, next steps)</w:t>
      </w:r>
    </w:p>
    <w:p w14:paraId="0B73E301" w14:textId="77777777" w:rsidR="00D55CD4" w:rsidRDefault="00000000">
      <w:pPr>
        <w:pStyle w:val="berschrift2"/>
      </w:pPr>
      <w:r>
        <w:t>7. Conflict Resolution</w:t>
      </w:r>
    </w:p>
    <w:p w14:paraId="77D84AB1" w14:textId="77777777" w:rsidR="00D55CD4" w:rsidRDefault="00000000">
      <w:pPr>
        <w:pStyle w:val="Aufzhlungszeichen"/>
      </w:pPr>
      <w:r>
        <w:t>Address conflicts directly and respectfully</w:t>
      </w:r>
    </w:p>
    <w:p w14:paraId="3FB66462" w14:textId="2B4A57AA" w:rsidR="00D55CD4" w:rsidRDefault="00000000">
      <w:pPr>
        <w:pStyle w:val="Aufzhlungszeichen"/>
      </w:pPr>
      <w:r>
        <w:t>If unresolved, bring in Scrum Master for mediation</w:t>
      </w:r>
    </w:p>
    <w:p w14:paraId="5335D5A6" w14:textId="77777777" w:rsidR="00D55CD4" w:rsidRDefault="00000000">
      <w:pPr>
        <w:pStyle w:val="Aufzhlungszeichen"/>
      </w:pPr>
      <w:r>
        <w:t>Focus on solutions, not blame</w:t>
      </w:r>
    </w:p>
    <w:p w14:paraId="5352172C" w14:textId="77777777" w:rsidR="00D55CD4" w:rsidRDefault="00000000">
      <w:pPr>
        <w:pStyle w:val="berschrift2"/>
      </w:pPr>
      <w:r>
        <w:t>Closing Statement</w:t>
      </w:r>
    </w:p>
    <w:p w14:paraId="0F4FD2F9" w14:textId="77777777" w:rsidR="00D55CD4" w:rsidRDefault="00000000">
      <w:r>
        <w:t>By agreeing to this document, Team 2 commits to working in a respectful, transparent, and goal-oriented manner. This agreement is a living document and may be updated as the project evolves, ensuring that our collaboration remains effective and enjoyable.</w:t>
      </w:r>
    </w:p>
    <w:sectPr w:rsidR="00D55C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96895371">
    <w:abstractNumId w:val="8"/>
  </w:num>
  <w:num w:numId="2" w16cid:durableId="1533960929">
    <w:abstractNumId w:val="6"/>
  </w:num>
  <w:num w:numId="3" w16cid:durableId="338508078">
    <w:abstractNumId w:val="5"/>
  </w:num>
  <w:num w:numId="4" w16cid:durableId="1221597970">
    <w:abstractNumId w:val="4"/>
  </w:num>
  <w:num w:numId="5" w16cid:durableId="1939210893">
    <w:abstractNumId w:val="7"/>
  </w:num>
  <w:num w:numId="6" w16cid:durableId="1710062873">
    <w:abstractNumId w:val="3"/>
  </w:num>
  <w:num w:numId="7" w16cid:durableId="223296953">
    <w:abstractNumId w:val="2"/>
  </w:num>
  <w:num w:numId="8" w16cid:durableId="1668173026">
    <w:abstractNumId w:val="1"/>
  </w:num>
  <w:num w:numId="9" w16cid:durableId="184185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6F84"/>
    <w:rsid w:val="00AA1D8D"/>
    <w:rsid w:val="00B47730"/>
    <w:rsid w:val="00CB0664"/>
    <w:rsid w:val="00CF3455"/>
    <w:rsid w:val="00D55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86838"/>
  <w14:defaultImageDpi w14:val="300"/>
  <w15:docId w15:val="{29238DBA-12F8-44FA-AE11-FD1E8A81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Mathys Dario</cp:lastModifiedBy>
  <cp:revision>2</cp:revision>
  <dcterms:created xsi:type="dcterms:W3CDTF">2025-09-22T13:18:00Z</dcterms:created>
  <dcterms:modified xsi:type="dcterms:W3CDTF">2025-09-22T13:18:00Z</dcterms:modified>
  <cp:category/>
</cp:coreProperties>
</file>